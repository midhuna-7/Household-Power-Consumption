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AD0" w:rsidRPr="000110A9" w:rsidRDefault="000110A9" w:rsidP="000110A9">
      <w:pPr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</w:pPr>
      <w:r w:rsidRPr="000110A9"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  <w:t>Household Power Consumption Prediction –</w:t>
      </w:r>
      <w:r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  <w:t xml:space="preserve"> </w:t>
      </w:r>
      <w:r w:rsidRPr="000110A9"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  <w:t>Report</w:t>
      </w:r>
    </w:p>
    <w:p w:rsidR="00A05AD0" w:rsidRPr="000110A9" w:rsidRDefault="00A05AD0">
      <w:pPr>
        <w:rPr>
          <w:b/>
        </w:rPr>
      </w:pPr>
    </w:p>
    <w:p w:rsidR="00A05AD0" w:rsidRPr="000110A9" w:rsidRDefault="000110A9">
      <w:pPr>
        <w:rPr>
          <w:b/>
        </w:rPr>
      </w:pPr>
      <w:r w:rsidRPr="000110A9">
        <w:rPr>
          <w:b/>
        </w:rPr>
        <w:t>1. Approach</w:t>
      </w:r>
    </w:p>
    <w:p w:rsidR="00A05AD0" w:rsidRDefault="000110A9">
      <w:r>
        <w:t>The objective of this project is to analyze household power consumption data and build an accurate predictive model to estimate energy usage.</w:t>
      </w:r>
    </w:p>
    <w:p w:rsidR="000110A9" w:rsidRDefault="000110A9">
      <w:r>
        <w:t xml:space="preserve">The overall </w:t>
      </w:r>
      <w:r>
        <w:t>includes</w:t>
      </w:r>
    </w:p>
    <w:p w:rsidR="000110A9" w:rsidRDefault="000110A9" w:rsidP="000110A9">
      <w:pPr>
        <w:pStyle w:val="ListParagraph"/>
        <w:numPr>
          <w:ilvl w:val="0"/>
          <w:numId w:val="10"/>
        </w:numPr>
      </w:pPr>
      <w:r>
        <w:t>Data preprocessing</w:t>
      </w:r>
    </w:p>
    <w:p w:rsidR="000110A9" w:rsidRDefault="000110A9" w:rsidP="000110A9">
      <w:pPr>
        <w:pStyle w:val="ListParagraph"/>
        <w:numPr>
          <w:ilvl w:val="0"/>
          <w:numId w:val="10"/>
        </w:numPr>
      </w:pPr>
      <w:r>
        <w:t>Exploratory data analysis</w:t>
      </w:r>
    </w:p>
    <w:p w:rsidR="000110A9" w:rsidRDefault="000110A9" w:rsidP="000110A9">
      <w:pPr>
        <w:pStyle w:val="ListParagraph"/>
        <w:numPr>
          <w:ilvl w:val="0"/>
          <w:numId w:val="10"/>
        </w:numPr>
      </w:pPr>
      <w:r>
        <w:t>Feature engineering</w:t>
      </w:r>
    </w:p>
    <w:p w:rsidR="000110A9" w:rsidRDefault="000110A9" w:rsidP="000110A9">
      <w:pPr>
        <w:pStyle w:val="ListParagraph"/>
        <w:numPr>
          <w:ilvl w:val="0"/>
          <w:numId w:val="10"/>
        </w:numPr>
      </w:pPr>
      <w:r>
        <w:t>M</w:t>
      </w:r>
      <w:r>
        <w:t>odel building</w:t>
      </w:r>
    </w:p>
    <w:p w:rsidR="00A05AD0" w:rsidRDefault="000110A9" w:rsidP="000110A9">
      <w:pPr>
        <w:pStyle w:val="ListParagraph"/>
        <w:numPr>
          <w:ilvl w:val="0"/>
          <w:numId w:val="10"/>
        </w:numPr>
      </w:pPr>
      <w:r>
        <w:t>E</w:t>
      </w:r>
      <w:r>
        <w:t>valuation.</w:t>
      </w:r>
    </w:p>
    <w:p w:rsidR="00A05AD0" w:rsidRDefault="00A05AD0"/>
    <w:p w:rsidR="00A05AD0" w:rsidRPr="000110A9" w:rsidRDefault="000110A9">
      <w:pPr>
        <w:rPr>
          <w:b/>
        </w:rPr>
      </w:pPr>
      <w:r w:rsidRPr="000110A9">
        <w:rPr>
          <w:b/>
        </w:rPr>
        <w:t>2. Data Analysis</w:t>
      </w:r>
    </w:p>
    <w:p w:rsidR="00A05AD0" w:rsidRDefault="000110A9">
      <w:r>
        <w:t>Data cleaning involved handling missing and invalid values, converting date and time fields</w:t>
      </w:r>
      <w:r>
        <w:t>, and ensuring numerical consistency.</w:t>
      </w:r>
    </w:p>
    <w:p w:rsidR="00A05AD0" w:rsidRDefault="000110A9">
      <w:r>
        <w:t>Exploratory Data Analysis included statistical summaries, correlation analysis, and visualization of consumption patterns.</w:t>
      </w:r>
    </w:p>
    <w:p w:rsidR="00A05AD0" w:rsidRDefault="000110A9">
      <w:r>
        <w:t>Feature engineering added time-based, lag, and rolling average features to improve model perfor</w:t>
      </w:r>
      <w:r>
        <w:t>mance.</w:t>
      </w:r>
    </w:p>
    <w:p w:rsidR="00A05AD0" w:rsidRDefault="00A05AD0"/>
    <w:p w:rsidR="00A05AD0" w:rsidRPr="000110A9" w:rsidRDefault="000110A9">
      <w:pPr>
        <w:rPr>
          <w:b/>
        </w:rPr>
      </w:pPr>
      <w:r w:rsidRPr="000110A9">
        <w:rPr>
          <w:b/>
        </w:rPr>
        <w:t>3. Model Selection and Evaluation</w:t>
      </w:r>
      <w:bookmarkStart w:id="0" w:name="_GoBack"/>
      <w:bookmarkEnd w:id="0"/>
    </w:p>
    <w:p w:rsidR="00A05AD0" w:rsidRDefault="000110A9">
      <w:r>
        <w:t>Multiple models such as Random Forest, Linear Regression</w:t>
      </w:r>
      <w:r>
        <w:t xml:space="preserve">, and </w:t>
      </w:r>
      <w:proofErr w:type="spellStart"/>
      <w:r>
        <w:t>Hist</w:t>
      </w:r>
      <w:r>
        <w:t>Gradient</w:t>
      </w:r>
      <w:proofErr w:type="spellEnd"/>
      <w:r>
        <w:t xml:space="preserve"> </w:t>
      </w:r>
      <w:r>
        <w:t>Boosting were evaluated.</w:t>
      </w:r>
    </w:p>
    <w:p w:rsidR="00A05AD0" w:rsidRDefault="000110A9">
      <w:r>
        <w:t>Performance was measured using MAE, RMSE, and R².</w:t>
      </w:r>
    </w:p>
    <w:p w:rsidR="00A05AD0" w:rsidRDefault="000110A9">
      <w:r>
        <w:t>HistGradientBoosting Regressor achieved the best performance with R² clos</w:t>
      </w:r>
      <w:r>
        <w:t>e to 0.999.</w:t>
      </w:r>
    </w:p>
    <w:p w:rsidR="00A05AD0" w:rsidRDefault="00A05AD0"/>
    <w:p w:rsidR="00A05AD0" w:rsidRDefault="000110A9">
      <w:r>
        <w:t xml:space="preserve">4. </w:t>
      </w:r>
      <w:r w:rsidRPr="000110A9">
        <w:rPr>
          <w:b/>
        </w:rPr>
        <w:t>Insights and Recommendations</w:t>
      </w:r>
    </w:p>
    <w:p w:rsidR="00A05AD0" w:rsidRDefault="000110A9" w:rsidP="000110A9">
      <w:pPr>
        <w:pStyle w:val="ListParagraph"/>
        <w:numPr>
          <w:ilvl w:val="0"/>
          <w:numId w:val="11"/>
        </w:numPr>
      </w:pPr>
      <w:r>
        <w:t>Global active power and sub-metering values strongly influence energy consumption.</w:t>
      </w:r>
    </w:p>
    <w:p w:rsidR="00A05AD0" w:rsidRDefault="000110A9" w:rsidP="000110A9">
      <w:pPr>
        <w:pStyle w:val="ListParagraph"/>
        <w:numPr>
          <w:ilvl w:val="0"/>
          <w:numId w:val="11"/>
        </w:numPr>
      </w:pPr>
      <w:r>
        <w:t>Time-based patterns reveal peak usage periods.</w:t>
      </w:r>
    </w:p>
    <w:p w:rsidR="00A05AD0" w:rsidRDefault="000110A9" w:rsidP="000110A9">
      <w:pPr>
        <w:pStyle w:val="ListParagraph"/>
        <w:numPr>
          <w:ilvl w:val="0"/>
          <w:numId w:val="11"/>
        </w:numPr>
      </w:pPr>
      <w:r>
        <w:lastRenderedPageBreak/>
        <w:t>Recommendations include energy monitoring during peak hours and extending</w:t>
      </w:r>
      <w:r>
        <w:t xml:space="preserve"> the model for real-time forecasting.</w:t>
      </w:r>
    </w:p>
    <w:p w:rsidR="00A05AD0" w:rsidRPr="000110A9" w:rsidRDefault="00A05AD0">
      <w:pPr>
        <w:rPr>
          <w:b/>
        </w:rPr>
      </w:pPr>
    </w:p>
    <w:p w:rsidR="00A05AD0" w:rsidRPr="000110A9" w:rsidRDefault="000110A9">
      <w:pPr>
        <w:rPr>
          <w:b/>
        </w:rPr>
      </w:pPr>
      <w:r>
        <w:rPr>
          <w:b/>
        </w:rPr>
        <w:t xml:space="preserve">5. </w:t>
      </w:r>
      <w:r w:rsidRPr="000110A9">
        <w:rPr>
          <w:b/>
        </w:rPr>
        <w:t>Conclusion</w:t>
      </w:r>
    </w:p>
    <w:p w:rsidR="00A05AD0" w:rsidRDefault="000110A9">
      <w:r>
        <w:t>The project delivers a highly accurate and interpretable model for household energy consumption prediction.</w:t>
      </w:r>
    </w:p>
    <w:p w:rsidR="00A05AD0" w:rsidRDefault="00A05AD0"/>
    <w:sectPr w:rsidR="00A05A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82577ED"/>
    <w:multiLevelType w:val="hybridMultilevel"/>
    <w:tmpl w:val="434AF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413F8F"/>
    <w:multiLevelType w:val="hybridMultilevel"/>
    <w:tmpl w:val="13AAD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0A9"/>
    <w:rsid w:val="00034616"/>
    <w:rsid w:val="0006063C"/>
    <w:rsid w:val="0015074B"/>
    <w:rsid w:val="0029639D"/>
    <w:rsid w:val="00326F90"/>
    <w:rsid w:val="00A05A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D88925-DF5D-40A8-A82F-00FF4837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315C9C-D64B-4CCF-9D03-0546FDAA0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7420 I7 11THGEN</cp:lastModifiedBy>
  <cp:revision>2</cp:revision>
  <dcterms:created xsi:type="dcterms:W3CDTF">2013-12-23T23:15:00Z</dcterms:created>
  <dcterms:modified xsi:type="dcterms:W3CDTF">2025-12-26T13:52:00Z</dcterms:modified>
  <cp:category/>
</cp:coreProperties>
</file>